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48"/>
        </w:rPr>
        <w:t>발스 클랜 지원서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2"/>
        </w:rPr>
        <w:t>실력과 매너를 함께 보는 클랜입니다</w:t>
      </w:r>
    </w:p>
    <w:p/>
    <w:p>
      <w:pPr>
        <w:spacing w:before="360" w:after="160"/>
      </w:pPr>
      <w:r>
        <w:rPr>
          <w:rFonts w:ascii="맑은 고딕" w:hAnsi="맑은 고딕" w:eastAsia="맑은 고딕"/>
          <w:b/>
          <w:color w:val="1F4E79"/>
          <w:sz w:val="32"/>
        </w:rP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실명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닉네임(게임 내)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생년월일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연락처(카카오톡 ID)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현재/과거 소속 클랜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(없으면 "없음")</w:t>
            </w:r>
          </w:p>
        </w:tc>
      </w:tr>
    </w:tbl>
    <w:p>
      <w:pPr>
        <w:spacing w:before="360" w:after="160"/>
      </w:pPr>
      <w:r>
        <w:rPr>
          <w:rFonts w:ascii="맑은 고딕" w:hAnsi="맑은 고딕" w:eastAsia="맑은 고딕"/>
          <w:b/>
          <w:color w:val="1F4E79"/>
          <w:sz w:val="32"/>
        </w:rPr>
        <w:t>2. 실력 정보  ★가장 중요★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최고 레이팅</w:t>
              <w:br/>
              <w:t>(역대 달성 최고치)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최고 레이팅 달성 시점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예) 2026년 3월</w:t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인증 스크린샷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최고 레이팅 화면 캡처 첨부 필수 (미첨부 시 심사 보류)</w:t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현재 레이팅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주 포지션 / 플레이스타일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예) 공격형, 점유율, 역습형 등</w:t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주력 사용팀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i/>
          <w:color w:val="666666"/>
          <w:sz w:val="20"/>
        </w:rPr>
        <w:t>※ 실력 평가는 자기 신고 최고 레이팅 + 스크린샷 대조로 진행합니다. 레이팅 허위 기재가 확인될 경우 지원이 즉시 반려되며, 가입 이후 발견 시 클랜에서 제명될 수 있습니다.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F4E79"/>
          <w:sz w:val="32"/>
        </w:rPr>
        <w:t>3. 활동 가능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리그 참여 가능 여부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예 / 아니오</w:t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내전 참여 가능 요일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예) 월·수·금·주말</w:t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주로 접속 가능한 시간대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예) 평일 21~24시</w:t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예상 주간 참여 빈도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예) 주 3~4회</w:t>
            </w:r>
          </w:p>
        </w:tc>
      </w:tr>
    </w:tbl>
    <w:p>
      <w:pPr>
        <w:spacing w:before="360" w:after="160"/>
      </w:pPr>
      <w:r>
        <w:rPr>
          <w:rFonts w:ascii="맑은 고딕" w:hAnsi="맑은 고딕" w:eastAsia="맑은 고딕"/>
          <w:b/>
          <w:color w:val="1F4E79"/>
          <w:sz w:val="32"/>
        </w:rPr>
        <w:t>4. 매너 및 인성 (실력만큼 중요합니다)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2"/>
        </w:rPr>
        <w:t>1. 이전 클랜에서 활동한 적이 있다면, 탈퇴/추방 사유를 솔직하게 적어주세요. (없으면 "해당 없음")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1400" w:hRule="atLeast"/>
        </w:trPr>
        <w:tc>
          <w:tcPr>
            <w:tcW w:type="dxa" w:w="9972"/>
          </w:tcPr>
          <w:p/>
          <w:p/>
          <w:p/>
          <w:p/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sz w:val="22"/>
        </w:rPr>
        <w:t>2. 경기 중 욕설, 고의 트롤링, 비매너 플레이(고의 지연·도배 등)에 대해 어떻게 생각하시나요?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1400" w:hRule="atLeast"/>
        </w:trPr>
        <w:tc>
          <w:tcPr>
            <w:tcW w:type="dxa" w:w="9972"/>
          </w:tcPr>
          <w:p/>
          <w:p/>
          <w:p/>
          <w:p/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sz w:val="22"/>
        </w:rPr>
        <w:t>3. 내전/리그에서 판정(스코어 입력, 팀 배정 등)에 이견이 생겼을 때 본인은 어떻게 대응하는 편인가요?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1400" w:hRule="atLeast"/>
        </w:trPr>
        <w:tc>
          <w:tcPr>
            <w:tcW w:type="dxa" w:w="9972"/>
          </w:tcPr>
          <w:p/>
          <w:p/>
          <w:p/>
          <w:p/>
        </w:tc>
      </w:tr>
    </w:tbl>
    <w:p>
      <w:pPr>
        <w:spacing w:before="200" w:after="80"/>
      </w:pPr>
      <w:r>
        <w:rPr>
          <w:rFonts w:ascii="맑은 고딕" w:hAnsi="맑은 고딕" w:eastAsia="맑은 고딕"/>
          <w:b/>
          <w:sz w:val="22"/>
        </w:rPr>
        <w:t>4. 발스 클랜에 지원하는 이유를 간단히 적어주세요.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1400" w:hRule="atLeast"/>
        </w:trPr>
        <w:tc>
          <w:tcPr>
            <w:tcW w:type="dxa" w:w="9972"/>
          </w:tcPr>
          <w:p/>
          <w:p/>
          <w:p/>
          <w:p/>
        </w:tc>
      </w:tr>
    </w:tbl>
    <w:p>
      <w:pPr>
        <w:spacing w:before="360" w:after="160"/>
      </w:pPr>
      <w:r>
        <w:rPr>
          <w:rFonts w:ascii="맑은 고딕" w:hAnsi="맑은 고딕" w:eastAsia="맑은 고딕"/>
          <w:b/>
          <w:color w:val="1F4E79"/>
          <w:sz w:val="32"/>
        </w:rPr>
        <w:t>5. 서약</w:t>
      </w:r>
    </w:p>
    <w:p>
      <w:r>
        <w:rPr>
          <w:rFonts w:ascii="맑은 고딕" w:hAnsi="맑은 고딕" w:eastAsia="맑은 고딕"/>
          <w:b w:val="0"/>
          <w:sz w:val="22"/>
        </w:rPr>
        <w:t>아래 항목에 모두 동의해야 지원이 접수됩니다.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2"/>
        </w:rPr>
        <w:t>위에 기재한 최고 레이팅 정보는 사실이며, 허위 기재 시 가입 취소·제명에 동의합니다.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2"/>
        </w:rPr>
        <w:t>경기 중 욕설, 고의 트롤링, 비매너 행위를 하지 않을 것을 서약합니다.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2"/>
        </w:rPr>
        <w:t>리그·내전 참여 시 스코어 입력 등 클랜 앱 이용 규칙을 성실히 따르겠습니다.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 xml:space="preserve">☐  </w:t>
      </w:r>
      <w:r>
        <w:rPr>
          <w:rFonts w:ascii="맑은 고딕" w:hAnsi="맑은 고딕" w:eastAsia="맑은 고딕"/>
          <w:b w:val="0"/>
          <w:sz w:val="22"/>
        </w:rPr>
        <w:t>무단 장기 미접속(잠수) 시 클랜 정리 대상이 될 수 있음에 동의합니다.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236"/>
      </w:tblGrid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지원일자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510"/>
        </w:trP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서명(닉네임)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